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608" w:after="0"/>
              <w:ind w:left="15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1.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INTRODUCTION</w:t>
            </w:r>
          </w:p>
          <w:p>
            <w:pPr>
              <w:autoSpaceDN w:val="0"/>
              <w:autoSpaceDE w:val="0"/>
              <w:widowControl/>
              <w:spacing w:line="298" w:lineRule="exact" w:before="410" w:after="0"/>
              <w:ind w:left="1212" w:right="288" w:firstLine="72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Toda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ere is a wide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lk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bout impro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 of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huma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rface to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computer.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no long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 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nt to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nd 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from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mo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itor.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king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ffort to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n,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involves strai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to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eir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 In thi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 Sp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Synth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omi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of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most import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nt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tow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impro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ing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hum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rface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 computer. </w:t>
            </w:r>
          </w:p>
          <w:p>
            <w:pPr>
              <w:autoSpaceDN w:val="0"/>
              <w:autoSpaceDE w:val="0"/>
              <w:widowControl/>
              <w:spacing w:line="298" w:lineRule="exact" w:before="222" w:after="0"/>
              <w:ind w:left="1212" w:right="288" w:firstLine="72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art of maki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PC'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lk 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hum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omm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un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After all,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voice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for hour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volved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through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nt. Al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o,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rface 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it comes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illit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opl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rface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o, rese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ing don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throughout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world f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 impro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Huma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terf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to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omput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nd 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 optio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fou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out till date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bility of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omput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 to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ns. Here comes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rol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xt to Sp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(TTS)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ngin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xt-To-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is a process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rough whi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 input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xt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lys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d, pro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cesse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“u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derstood”, 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xt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digit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udio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nd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“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pok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”. It is a small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piece of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oftw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 whi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 will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 out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xt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tted to it, as if readi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from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 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lopme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ts fou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arou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world in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lopm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 of TTS Engine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us la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 like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ngli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h,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h, 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 in Hin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i.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ot bee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tried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out till 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 (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acc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ording to our knowl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)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Kanna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da.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ere is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 first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 tow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king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omput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Kanna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as arou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 world. </w:t>
            </w:r>
          </w:p>
          <w:p>
            <w:pPr>
              <w:autoSpaceDN w:val="0"/>
              <w:autoSpaceDE w:val="0"/>
              <w:widowControl/>
              <w:spacing w:line="310" w:lineRule="exact" w:before="324" w:after="0"/>
              <w:ind w:left="12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1.1 Types of TTS Systems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06" w:after="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Most Text to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peec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ngin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goriz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by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thod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use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slate phon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into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udibl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ound. Som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ms are listed below:-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298" w:lineRule="exact" w:before="298" w:after="0"/>
              <w:ind w:left="1212" w:right="288" w:firstLine="0"/>
              <w:jc w:val="left"/>
            </w:pP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corded :-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 ki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of TT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Sys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pr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ord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word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mai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adva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of thi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thod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good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q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lity of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 But limit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vocabular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e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it 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ffi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nt.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298" w:lineRule="exact" w:before="298" w:after="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nt :-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Here voice is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erate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by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imul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tion of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iour of hum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ord.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limited vocabul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ry, 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of low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ace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bilit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to produce multiple feature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ces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it highly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ffi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nt, but roboti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, w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is sometimes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ppr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by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298" w:lineRule="exact" w:before="296" w:after="27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tenated: 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of TT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stems, text is phon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lly 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by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ombin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it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llables.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ese 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llabl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 run tim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nd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produce 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etic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represe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tation of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xt. K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 f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tur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thi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hni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que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limited vocabular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good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But it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n’t produ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multi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tured voices,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eeds lar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 stor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2.0" w:type="dxa"/>
            </w:tblPr>
            <w:tblGrid>
              <w:gridCol w:w="2735"/>
              <w:gridCol w:w="2735"/>
              <w:gridCol w:w="2735"/>
              <w:gridCol w:w="2735"/>
            </w:tblGrid>
            <w:tr>
              <w:trPr>
                <w:trHeight w:hRule="exact" w:val="342"/>
              </w:trPr>
              <w:tc>
                <w:tcPr>
                  <w:tcW w:type="dxa" w:w="6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982" w:right="0" w:firstLine="0"/>
                    <w:jc w:val="left"/>
                  </w:pP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V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arious met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h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odolo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g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i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es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of imp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l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e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m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en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t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ation, pro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p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ec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s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a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nd 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cha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ll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n</w:t>
                  </w:r>
                  <w:r>
                    <w:rPr>
                      <w:w w:val="101.56479711117952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3"/>
                    </w:rPr>
                    <w:t>g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es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5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4" w:lineRule="exact" w:before="0" w:after="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impleme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tation of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K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ngin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with 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rd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eech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esizer 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its high-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 e v e l 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ppli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.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Impleme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tatio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is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TS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ing th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e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ca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tion 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thod. 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gral parts of a Text to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eec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ngin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phon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id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ntifi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r, 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oic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ppi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 speec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yn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</w:t>
            </w:r>
            <w:r>
              <w:rPr>
                <w:w w:val="101.56479711117952"/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iz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98" w:after="0"/>
              <w:ind w:left="12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1.2 Problem definition </w:t>
            </w:r>
          </w:p>
          <w:p>
            <w:pPr>
              <w:autoSpaceDN w:val="0"/>
              <w:autoSpaceDE w:val="0"/>
              <w:widowControl/>
              <w:spacing w:line="304" w:lineRule="exact" w:before="352" w:after="0"/>
              <w:ind w:left="1212" w:right="310" w:firstLine="72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Text-to-speech (TTS) is a type of assistive technology that reads digital text aloud. It’s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sometimes called “read aloud” technology. With a click of a button or the touch of a finger, TTS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can take words on a computer or other digital device and convert them into audio. TTS is very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helpful for kids who struggle with reading. But it can also help kids with writing and </w:t>
            </w:r>
            <w:r>
              <w:rPr>
                <w:rFonts w:ascii="ArialMT" w:hAnsi="ArialMT" w:eastAsia="ArialMT"/>
                <w:b w:val="0"/>
                <w:i w:val="0"/>
                <w:color w:val="191919"/>
                <w:sz w:val="26"/>
              </w:rPr>
              <w:t>editing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even focusing.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298" w:lineRule="exact" w:before="298" w:after="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Text-to-speech (TTS) technology plays a crucial role in accessibility, communication,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convenience for various individuals and industries. Here are some reasons why text-to-speech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important: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Accessibility: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enables people with visual impairments or learning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disabilities to access written content. It converts written text into spoken words, allowing visually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impaired individuals to consume information from digital sources such as websites, e-books,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documents, and more.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1212" w:right="316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Inclusive Communication: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TTS enhances communication for individuals with speech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impairments. It enables them to convert typed or written messages into spoken words, facilitating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 with others in real-time or through recorded messages. </w:t>
            </w:r>
          </w:p>
          <w:p>
            <w:pPr>
              <w:autoSpaceDN w:val="0"/>
              <w:autoSpaceDE w:val="0"/>
              <w:widowControl/>
              <w:spacing w:line="298" w:lineRule="exact" w:before="2" w:after="0"/>
              <w:ind w:left="1212" w:right="310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Multimodal Interaction: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is essential for multimodal interfaces, where users interact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devices or applications through multiple modes such as voice, touch, and gestures. Integrating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TTS allows for a seamless user experience, especially in applications like virtual assistants,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navigation systems, and smart devices. 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1212" w:right="316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Language Learning: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aids language learners in pronunciation,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comprehension, and listening skills. Learners can hear the correct pronunciation of words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phrases, helping them improve their spoken language abilities. </w:t>
            </w:r>
          </w:p>
          <w:p>
            <w:pPr>
              <w:autoSpaceDN w:val="0"/>
              <w:autoSpaceDE w:val="0"/>
              <w:widowControl/>
              <w:spacing w:line="296" w:lineRule="exact" w:before="304" w:after="0"/>
              <w:ind w:left="1212" w:right="310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Productivity and Efficiency: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increases productivity by enabling users to listen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content while performing other tasks. It allows individuals to consume information hands-free,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such as listening to emails, articles, or documents while driving, exercising, or doing household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chores. </w:t>
            </w:r>
          </w:p>
          <w:p>
            <w:pPr>
              <w:autoSpaceDN w:val="0"/>
              <w:autoSpaceDE w:val="0"/>
              <w:widowControl/>
              <w:spacing w:line="298" w:lineRule="exact" w:before="2" w:after="0"/>
              <w:ind w:left="1212" w:right="316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Localization and Globalization: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supports the localization of content into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multiple languages, allowing businesses to reach a broader audience. It facilitates the adaptation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digital content, such as websites, apps, and e-learning materials, for users worldwide. </w:t>
            </w:r>
          </w:p>
          <w:p>
            <w:pPr>
              <w:autoSpaceDN w:val="0"/>
              <w:autoSpaceDE w:val="0"/>
              <w:widowControl/>
              <w:spacing w:line="298" w:lineRule="exact" w:before="0" w:after="0"/>
              <w:ind w:left="1212" w:right="316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Assistive Technology: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is a fundamental component of assistive technology solutions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individuals with disabilities. It enables the development of assistive devices and software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applications that enhance independence, accessibility, and quality of life for people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disabilities. </w:t>
            </w:r>
          </w:p>
          <w:p>
            <w:pPr>
              <w:autoSpaceDN w:val="0"/>
              <w:autoSpaceDE w:val="0"/>
              <w:widowControl/>
              <w:spacing w:line="298" w:lineRule="exact" w:before="2" w:after="0"/>
              <w:ind w:left="1212" w:right="314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Audio Content Creation: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provides a cost-effective solution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generating audio content, such as audiobooks, podcasts, and voiceovers for videos. Content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creators can use TTS to produce spoken versions of written material quickly and efficiently. 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18" w:firstLine="72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Overall, text-to-speech technology plays a vital role in improving accessibility,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communication, and efficiency across various domains, making it an important tool in today's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digital age.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4" w:val="left"/>
                <w:tab w:pos="1934" w:val="left"/>
              </w:tabs>
              <w:autoSpaceDE w:val="0"/>
              <w:widowControl/>
              <w:spacing w:line="302" w:lineRule="exact" w:before="660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 Review of related work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Reviewing related work in a Text-to-Speech (TTS) project is crucial for understanding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landscape of existing solutions, identifying gaps, and determining the direction for your own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research or development. Here's a structured approach to reviewing related work in a TTS project </w:t>
            </w:r>
          </w:p>
          <w:p>
            <w:pPr>
              <w:autoSpaceDN w:val="0"/>
              <w:autoSpaceDE w:val="0"/>
              <w:widowControl/>
              <w:spacing w:line="310" w:lineRule="exact" w:before="374" w:after="0"/>
              <w:ind w:left="12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2.1 Existing system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294" w:lineRule="exact" w:before="362" w:after="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this section, you will discuss the current state-of-the-art TTS systems or any existing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you're building upon. Here's how you can structure it: 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16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Introduction to the Existing System: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Briefly introduce the TTS system or systems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are currently being used or researched in the field. Highlight the importance of TTS in various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applications such as accessibility, virtual assistants, and entertainment. </w:t>
            </w:r>
          </w:p>
          <w:p>
            <w:pPr>
              <w:autoSpaceDN w:val="0"/>
              <w:autoSpaceDE w:val="0"/>
              <w:widowControl/>
              <w:spacing w:line="296" w:lineRule="exact" w:before="304" w:after="0"/>
              <w:ind w:left="1212" w:right="312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Overview of the Existing System: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a detailed description of the architecture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existing system(s) including any preprocessing steps, feature extraction methods, and synthesis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techniques. Discuss the strengths and weaknesses of the existing system(s) in terms of naturalness,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expressiveness, and computational efficiency.</w:t>
            </w:r>
          </w:p>
          <w:p>
            <w:pPr>
              <w:autoSpaceDN w:val="0"/>
              <w:autoSpaceDE w:val="0"/>
              <w:widowControl/>
              <w:spacing w:line="302" w:lineRule="exact" w:before="292" w:after="0"/>
              <w:ind w:left="1212" w:right="312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Implementation Details: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applicable, provide information about the programming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languages, libraries, and frameworks used in building the existing system(s). Describe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customizations or optimizations made to tailor the system to specific use cases or domains.</w:t>
            </w:r>
          </w:p>
          <w:p>
            <w:pPr>
              <w:autoSpaceDN w:val="0"/>
              <w:autoSpaceDE w:val="0"/>
              <w:widowControl/>
              <w:spacing w:line="296" w:lineRule="exact" w:before="298" w:after="0"/>
              <w:ind w:left="1212" w:right="312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Evaluation and Results: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Summarize the evaluation metrics used to assess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performance of the existing system(s) such as MOS (Mean Opinion Score), MCD (Mel-Cepstral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Distortion), and subjective user evaluations. Present the results of the evaluation, highlighting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achievements or areas for improvement.</w:t>
            </w:r>
          </w:p>
          <w:p>
            <w:pPr>
              <w:autoSpaceDN w:val="0"/>
              <w:autoSpaceDE w:val="0"/>
              <w:widowControl/>
              <w:spacing w:line="310" w:lineRule="exact" w:before="324" w:after="0"/>
              <w:ind w:left="12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2.2 Literature survey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56" w:after="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this section, you will review relevant literature in the field of TTS. Here's how you can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structure it: 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12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Introduction to Literature Survey: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context for the literature survey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explaining its importance in understanding the current state of research in TTS. Highlight the scope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 objectives of the literature survey.</w:t>
            </w:r>
          </w:p>
          <w:p>
            <w:pPr>
              <w:autoSpaceDN w:val="0"/>
              <w:autoSpaceDE w:val="0"/>
              <w:widowControl/>
              <w:spacing w:line="300" w:lineRule="exact" w:before="294" w:after="0"/>
              <w:ind w:left="1212" w:right="314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Traditional Approaches: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 traditional TTS techniques such as concatenative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synthesis, formant synthesis, and articulatory synthesis. Discuss their limitations and challenges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compared to modern approaches.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12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Statistical Parametric Approaches: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Discuss TTS systems based on statistical models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such as Hidden Markov Models (HMM) and Unit Selection Synthesis. Highlight their strengths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capturing speaker variability and generating natural-sounding speech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12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Deep Learning Approaches: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 recent advances in TTS using deep learning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techniques such as Deep Neural Networks (DNNs), Sequence-to-Sequence models,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Generative Adversarial Networks (GANs).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76" w:after="0"/>
              <w:ind w:left="1212" w:right="3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Discuss the advantages of deep learning approaches in terms of flexibility, scalability,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performance. Multi-speaker and Style Transfer: Explore techniques for multi-speaker TTS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voice conversion. Discuss methods for transferring speaking style or voice characteristics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one speaker to another. </w:t>
            </w:r>
          </w:p>
          <w:p>
            <w:pPr>
              <w:autoSpaceDN w:val="0"/>
              <w:autoSpaceDE w:val="0"/>
              <w:widowControl/>
              <w:spacing w:line="298" w:lineRule="exact" w:before="296" w:after="0"/>
              <w:ind w:left="1212" w:right="314" w:firstLine="722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Evaluation Metrics and Datasets: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Review commonly used evaluation metrics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datasets in TTS research. Discuss the importance of objective metrics and the availability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benchmark datasets for training and evaluation.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2" w:lineRule="exact" w:before="292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Challenges and Future Directions: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Identify key challenges in TTS research such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robustness, real-time synthesis, and expressiveness.</w:t>
            </w:r>
          </w:p>
          <w:p>
            <w:pPr>
              <w:autoSpaceDN w:val="0"/>
              <w:autoSpaceDE w:val="0"/>
              <w:widowControl/>
              <w:spacing w:line="266" w:lineRule="exact" w:before="28" w:after="0"/>
              <w:ind w:left="1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Discuss potential future directions and research opportunities in the field of TTS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4" w:val="left"/>
                <w:tab w:pos="1934" w:val="left"/>
              </w:tabs>
              <w:autoSpaceDE w:val="0"/>
              <w:widowControl/>
              <w:spacing w:line="300" w:lineRule="exact" w:before="662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3.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Planning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planning phase of a project serves as the foundational bedrock upon which successful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execution is built. It is during this crucial stage that objectives are defined, requirements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gathered, and the overall strategy is outlined. By meticulously laying out the roadmap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development, stakeholders can align their efforts, allocate resources effectively, and mitigate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potential risks. In essence, the planning phase sets the tone for the entire project, ensuring clarity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purpose, direction, and ultimately, success.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300" w:lineRule="exact" w:before="294" w:after="0"/>
              <w:ind w:left="157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Define Objectives and Scope: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Clearly define the goals and objectives of the TTS project. This could include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creating a high-quality TTS system for a specific language, domain, or application.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Determine the scope of the project, including the target audience, supported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languages, and platforms (e.g., mobile, desktop, web). </w:t>
            </w:r>
          </w:p>
          <w:p>
            <w:pPr>
              <w:autoSpaceDN w:val="0"/>
              <w:tabs>
                <w:tab w:pos="2294" w:val="left"/>
              </w:tabs>
              <w:autoSpaceDE w:val="0"/>
              <w:widowControl/>
              <w:spacing w:line="294" w:lineRule="exact" w:before="302" w:after="0"/>
              <w:ind w:left="157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Gather Requirements: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Identify the functional and non-functional requirements of the TTS system. </w:t>
            </w:r>
          </w:p>
          <w:p>
            <w:pPr>
              <w:autoSpaceDN w:val="0"/>
              <w:autoSpaceDE w:val="0"/>
              <w:widowControl/>
              <w:spacing w:line="298" w:lineRule="exact" w:before="2" w:after="0"/>
              <w:ind w:left="2654" w:right="31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Functional requirements may include text input processing, speech synthesis,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output generation, while non-functional requirements may include performance,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scalability, and usability.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94" w:lineRule="exact" w:before="6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Gather requirements through stakeholder interviews, literature review, and analysis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similar existing systems.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298" w:lineRule="exact" w:before="298" w:after="0"/>
              <w:ind w:left="157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Design Architecture and Components: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Design the architecture of your TTS system, including the various components such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text preprocessing, feature extraction, acoustic modelling, and waveform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synthesis.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94" w:lineRule="exact" w:before="6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Determine the technology stack and tools required for each component, considering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factors such as programming languages, libraries, and frameworks.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298" w:lineRule="exact" w:before="298" w:after="0"/>
              <w:ind w:left="157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System Integration and Development: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 the TTS system by integrating the various components and models into a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cohesive software application.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98" w:lineRule="exact" w:before="2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Implement text processing, model inference, and audio synthesis functionalities.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Test the system thoroughly, ensuring proper functionality, performance, and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usability.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298" w:lineRule="exact" w:before="298" w:after="0"/>
              <w:ind w:left="157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5.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Evaluation and Optimization: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Evaluate the performance of your TTS system using objective metrics (e.g., MOS,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MCD) and subjective user evaluations.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96" w:lineRule="exact" w:before="4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Identify areas for optimization and improvement, such as speech quality,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naturalness, and efficiency.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300" w:lineRule="exact" w:before="0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Iterate on the system design and implementation based on feedback and evaluation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results.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298" w:lineRule="exact" w:before="296" w:after="0"/>
              <w:ind w:left="157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6.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Documentation and Deployment: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 the TTS system architecture, components, algorithms, and APIs for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future reference and collaboration.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300" w:lineRule="exact" w:before="574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Prepare user documentation, including installation instructions, usage guidelines,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troubleshooting tips.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98" w:lineRule="exact" w:before="0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Deploy the TTS system to production or distribution platforms, ensuring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compatibility and scalability.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298" w:lineRule="exact" w:before="296" w:after="0"/>
              <w:ind w:left="157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7.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Maintenance and Updates: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Monitor the performance of the deployed TTS system and address any issues or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bugs that arise.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94" w:lineRule="exact" w:before="6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Stay updated on advancements in TTS research and technology, incorporating new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techniques and improvements into your system.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94" w:lineRule="exact" w:before="8" w:after="0"/>
              <w:ind w:left="229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regular updates and maintenance to ensure the continued reliability and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effectiveness of the TTS system.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4" w:val="left"/>
                <w:tab w:pos="1934" w:val="left"/>
              </w:tabs>
              <w:autoSpaceDE w:val="0"/>
              <w:widowControl/>
              <w:spacing w:line="300" w:lineRule="exact" w:before="662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4.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Methodology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methodology section outlines the systematic approach and techniques utilized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achieve the project's objectives. It serves as a blueprint for the execution of the project, providing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structured framework for activities such as data collection, analysis, implementation,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evaluation. By selecting and detailing the appropriate methodologies, the project team ensures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rigor, reliability, and efficiency throughout the project lifecycle. This section not only clarifies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methods employed but also highlights the rationale behind their selection and how they contribute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the overall success of the project. </w:t>
            </w:r>
          </w:p>
          <w:p>
            <w:pPr>
              <w:autoSpaceDN w:val="0"/>
              <w:autoSpaceDE w:val="0"/>
              <w:widowControl/>
              <w:spacing w:line="300" w:lineRule="exact" w:before="334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4.1 Proposed system overview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proposed system aims to develop a robust and efficient Text-to-Speech (TTS) solution that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converts written text into natural-sounding speech in real-time. Leveraging cutting-edge machine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learning techniques and deep neural networks, the system will seamlessly synthesize speech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input text, offering a wide range of applications across various domains. </w:t>
            </w:r>
          </w:p>
          <w:p>
            <w:pPr>
              <w:autoSpaceDN w:val="0"/>
              <w:autoSpaceDE w:val="0"/>
              <w:widowControl/>
              <w:spacing w:line="266" w:lineRule="exact" w:before="34" w:after="0"/>
              <w:ind w:left="1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Key features of the proposed system include: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10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Text Preprocessing: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system will preprocess input text to handle linguistic variations,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punctuation, and formatting for optimal synthesis. </w:t>
            </w:r>
          </w:p>
          <w:p>
            <w:pPr>
              <w:autoSpaceDN w:val="0"/>
              <w:autoSpaceDE w:val="0"/>
              <w:widowControl/>
              <w:spacing w:line="300" w:lineRule="exact" w:before="310" w:after="0"/>
              <w:ind w:left="1934" w:right="318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Acoustic Modelling: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Utilizing advanced machine learning algorithms, the system will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model the acoustic properties of human speech, capturing nuances in pitch, intonation,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rhythm.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10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Multi-Lingual Support: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system will support multiple languages, enabling users to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synthesize speech in diverse linguistic contexts.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8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Customization and Adaptation: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Users will have the flexibility to customize and adapt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TTS models to specific voices, accents, or speaking styles, enhancing the system's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versatility and personalization. </w:t>
            </w:r>
          </w:p>
          <w:p>
            <w:pPr>
              <w:autoSpaceDN w:val="0"/>
              <w:autoSpaceDE w:val="0"/>
              <w:widowControl/>
              <w:spacing w:line="298" w:lineRule="exact" w:before="316" w:after="0"/>
              <w:ind w:left="1934" w:right="314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Real-time Performance: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Designed for real-time applications, the system will deliver fast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responsive speech synthesis, making it suitable for interactive dialogue systems,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virtual assistants, and assistive technologies. </w:t>
            </w:r>
          </w:p>
          <w:p>
            <w:pPr>
              <w:autoSpaceDN w:val="0"/>
              <w:autoSpaceDE w:val="0"/>
              <w:widowControl/>
              <w:spacing w:line="300" w:lineRule="exact" w:before="310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Evaluation and Quality Assurance: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Rigorous evaluation metrics and quality assurance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measures will be implemented to ensure the generated speech meets high standards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naturalness, intelligibility, and expressiveness. 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16" w:firstLine="36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combining cutting-edge technology with user-centric design principles, the proposed TTS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aims to deliver an immersive and seamless auditory experience, empowering users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interact with digital content in a more intuitive and accessible manner. </w:t>
            </w:r>
          </w:p>
          <w:p>
            <w:pPr>
              <w:autoSpaceDN w:val="0"/>
              <w:autoSpaceDE w:val="0"/>
              <w:widowControl/>
              <w:spacing w:line="312" w:lineRule="exact" w:before="322" w:after="0"/>
              <w:ind w:left="1212" w:right="172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4.2 Algorithm details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algorithm for the given program can be broken down into the following steps: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10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program starts by initializing the Tkinter window with specified dimensions and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properties.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9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Labels and entry fields are created for user input, such as file name and text. </w:t>
            </w:r>
          </w:p>
          <w:p>
            <w:pPr>
              <w:autoSpaceDN w:val="0"/>
              <w:autoSpaceDE w:val="0"/>
              <w:widowControl/>
              <w:spacing w:line="292" w:lineRule="exact" w:before="322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Buttons for playing the speech, exiting the program, and resetting the text field are created. </w:t>
            </w:r>
          </w:p>
          <w:p>
            <w:pPr>
              <w:autoSpaceDN w:val="0"/>
              <w:autoSpaceDE w:val="0"/>
              <w:widowControl/>
              <w:spacing w:line="292" w:lineRule="exact" w:before="318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When the user clicks the "PLAY" button, the Text_to_speech() function is called, which </w:t>
            </w:r>
          </w:p>
          <w:p>
            <w:pPr>
              <w:autoSpaceDN w:val="0"/>
              <w:autoSpaceDE w:val="0"/>
              <w:widowControl/>
              <w:spacing w:line="264" w:lineRule="exact" w:before="36" w:after="0"/>
              <w:ind w:left="19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converts the entered text to speech using gTTS, saves it as an MP3 file, and plays the audio. </w:t>
            </w:r>
          </w:p>
          <w:p>
            <w:pPr>
              <w:autoSpaceDN w:val="0"/>
              <w:autoSpaceDE w:val="0"/>
              <w:widowControl/>
              <w:spacing w:line="292" w:lineRule="exact" w:before="318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"EXIT" button calls the Exit() function, which closes the Tkinter window and exits </w:t>
            </w:r>
          </w:p>
          <w:p>
            <w:pPr>
              <w:autoSpaceDN w:val="0"/>
              <w:autoSpaceDE w:val="0"/>
              <w:widowControl/>
              <w:spacing w:line="264" w:lineRule="exact" w:before="36" w:after="0"/>
              <w:ind w:left="19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program. </w:t>
            </w:r>
          </w:p>
          <w:p>
            <w:pPr>
              <w:autoSpaceDN w:val="0"/>
              <w:autoSpaceDE w:val="0"/>
              <w:widowControl/>
              <w:spacing w:line="294" w:lineRule="exact" w:before="318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Clicking the "RESET" button calls the Reset() function, which clears the text entry field </w:t>
            </w:r>
          </w:p>
          <w:p>
            <w:pPr>
              <w:autoSpaceDN w:val="0"/>
              <w:autoSpaceDE w:val="0"/>
              <w:widowControl/>
              <w:spacing w:line="266" w:lineRule="exact" w:before="34" w:after="0"/>
              <w:ind w:left="1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92" w:lineRule="exact" w:before="22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Error handling is implemented to catch exceptions during text-to-speech conversion and </w:t>
            </w:r>
          </w:p>
          <w:p>
            <w:pPr>
              <w:autoSpaceDN w:val="0"/>
              <w:autoSpaceDE w:val="0"/>
              <w:widowControl/>
              <w:spacing w:line="266" w:lineRule="exact" w:before="34" w:after="0"/>
              <w:ind w:left="19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display error messages using messagebox.showerror() if necessary. </w:t>
            </w:r>
          </w:p>
          <w:p>
            <w:pPr>
              <w:autoSpaceDN w:val="0"/>
              <w:autoSpaceDE w:val="0"/>
              <w:widowControl/>
              <w:spacing w:line="266" w:lineRule="exact" w:before="330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Import Necessary Modules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6" w:lineRule="exact" w:before="14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Import the required modules for the program, including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Tkinter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message box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for </w:t>
            </w:r>
          </w:p>
          <w:p>
            <w:pPr>
              <w:autoSpaceDN w:val="0"/>
              <w:autoSpaceDE w:val="0"/>
              <w:widowControl/>
              <w:spacing w:line="264" w:lineRule="exact" w:before="30" w:after="0"/>
              <w:ind w:left="26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GUI elements and error handling,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for text-to-speech conversion,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play </w:t>
            </w:r>
          </w:p>
          <w:p>
            <w:pPr>
              <w:autoSpaceDN w:val="0"/>
              <w:autoSpaceDE w:val="0"/>
              <w:widowControl/>
              <w:spacing w:line="264" w:lineRule="exact" w:before="36" w:after="0"/>
              <w:ind w:left="26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sound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for playing audio files. </w:t>
            </w:r>
          </w:p>
          <w:p>
            <w:pPr>
              <w:autoSpaceDN w:val="0"/>
              <w:autoSpaceDE w:val="0"/>
              <w:widowControl/>
              <w:spacing w:line="266" w:lineRule="exact" w:before="330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Define Functions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6" w:lineRule="exact" w:before="12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Text_to_speech()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tabs>
                <w:tab w:pos="3374" w:val="left"/>
              </w:tabs>
              <w:autoSpaceDE w:val="0"/>
              <w:widowControl/>
              <w:spacing w:line="266" w:lineRule="exact" w:before="8" w:after="0"/>
              <w:ind w:left="30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Retrieve the file name and text input from the GUI entry fields. </w:t>
            </w:r>
          </w:p>
          <w:p>
            <w:pPr>
              <w:autoSpaceDN w:val="0"/>
              <w:tabs>
                <w:tab w:pos="3374" w:val="left"/>
              </w:tabs>
              <w:autoSpaceDE w:val="0"/>
              <w:widowControl/>
              <w:spacing w:line="266" w:lineRule="exact" w:before="12" w:after="0"/>
              <w:ind w:left="30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 gTTS to convert the text to speech. </w:t>
            </w:r>
          </w:p>
          <w:p>
            <w:pPr>
              <w:autoSpaceDN w:val="0"/>
              <w:tabs>
                <w:tab w:pos="3374" w:val="left"/>
              </w:tabs>
              <w:autoSpaceDE w:val="0"/>
              <w:widowControl/>
              <w:spacing w:line="266" w:lineRule="exact" w:before="6" w:after="0"/>
              <w:ind w:left="30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Save the generated speech as an MP3 file with the specified file name. </w:t>
            </w:r>
          </w:p>
          <w:p>
            <w:pPr>
              <w:autoSpaceDN w:val="0"/>
              <w:tabs>
                <w:tab w:pos="3374" w:val="left"/>
              </w:tabs>
              <w:autoSpaceDE w:val="0"/>
              <w:widowControl/>
              <w:spacing w:line="266" w:lineRule="exact" w:before="12" w:after="0"/>
              <w:ind w:left="30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Play the generated audio using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playsound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3374" w:val="left"/>
              </w:tabs>
              <w:autoSpaceDE w:val="0"/>
              <w:widowControl/>
              <w:spacing w:line="266" w:lineRule="exact" w:before="8" w:after="0"/>
              <w:ind w:left="301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Handle exceptions such as ValueError and generic exceptions, displaying </w:t>
            </w:r>
          </w:p>
          <w:p>
            <w:pPr>
              <w:autoSpaceDN w:val="0"/>
              <w:autoSpaceDE w:val="0"/>
              <w:widowControl/>
              <w:spacing w:line="266" w:lineRule="exact" w:before="34" w:after="0"/>
              <w:ind w:left="0" w:right="16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error messages using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messagebox.showerror()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if necessary. </w:t>
            </w:r>
          </w:p>
          <w:p>
            <w:pPr>
              <w:autoSpaceDN w:val="0"/>
              <w:autoSpaceDE w:val="0"/>
              <w:widowControl/>
              <w:spacing w:line="264" w:lineRule="exact" w:before="330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Exit()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Destroy the Tkinter window when the "EXIT" button is clicked. </w:t>
            </w:r>
          </w:p>
          <w:p>
            <w:pPr>
              <w:autoSpaceDN w:val="0"/>
              <w:autoSpaceDE w:val="0"/>
              <w:widowControl/>
              <w:spacing w:line="266" w:lineRule="exact" w:before="330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Reset()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Clear the text entry field when the "RESET" button is clicked. </w:t>
            </w:r>
          </w:p>
          <w:p>
            <w:pPr>
              <w:autoSpaceDN w:val="0"/>
              <w:autoSpaceDE w:val="0"/>
              <w:widowControl/>
              <w:spacing w:line="266" w:lineRule="exact" w:before="330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Create Tkinter GUI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6" w:lineRule="exact" w:before="12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Initialize the Tkinter window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root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with specific dimensions, background colour, </w:t>
            </w:r>
          </w:p>
          <w:p>
            <w:pPr>
              <w:autoSpaceDN w:val="0"/>
              <w:autoSpaceDE w:val="0"/>
              <w:widowControl/>
              <w:spacing w:line="266" w:lineRule="exact" w:before="28" w:after="0"/>
              <w:ind w:left="26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title.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6" w:lineRule="exact" w:before="12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Create labels for "TEXT TO SPEECH", "Enter File Name", and "Enter Text" using </w:t>
            </w:r>
          </w:p>
          <w:p>
            <w:pPr>
              <w:autoSpaceDN w:val="0"/>
              <w:autoSpaceDE w:val="0"/>
              <w:widowControl/>
              <w:spacing w:line="266" w:lineRule="exact" w:before="34" w:after="0"/>
              <w:ind w:left="26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widget.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6" w:lineRule="exact" w:before="8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Create entry fields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Entry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for user input for the file name and text.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6" w:lineRule="exact" w:before="12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Create buttons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Button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for "PLAY", "EXIT", and "RESET", with corresponding </w:t>
            </w:r>
          </w:p>
          <w:p>
            <w:pPr>
              <w:autoSpaceDN w:val="0"/>
              <w:autoSpaceDE w:val="0"/>
              <w:widowControl/>
              <w:spacing w:line="264" w:lineRule="exact" w:before="30" w:after="0"/>
              <w:ind w:left="26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functions assigned to them.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4" w:lineRule="exact" w:before="16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Position the widgets using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place()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method. </w:t>
            </w:r>
          </w:p>
          <w:p>
            <w:pPr>
              <w:autoSpaceDN w:val="0"/>
              <w:autoSpaceDE w:val="0"/>
              <w:widowControl/>
              <w:spacing w:line="266" w:lineRule="exact" w:before="330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Main Event Loop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266" w:lineRule="exact" w:before="12" w:after="0"/>
              <w:ind w:left="229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Enter the main event loop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root.mainloop()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to start the Tkinter application and </w:t>
            </w:r>
          </w:p>
          <w:p>
            <w:pPr>
              <w:autoSpaceDN w:val="0"/>
              <w:autoSpaceDE w:val="0"/>
              <w:widowControl/>
              <w:spacing w:line="266" w:lineRule="exact" w:before="30" w:after="0"/>
              <w:ind w:left="26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handle user interactions.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2" w:lineRule="exact" w:before="1306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4.3 System requirements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a Text-to-Speech (TTS) project, system requirements encompass hardware, software,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other dependencies necessary for development, deployment, and operation. Below are the key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requirements for such a project: </w:t>
            </w:r>
          </w:p>
          <w:p>
            <w:pPr>
              <w:autoSpaceDN w:val="0"/>
              <w:tabs>
                <w:tab w:pos="1574" w:val="left"/>
                <w:tab w:pos="2294" w:val="left"/>
                <w:tab w:pos="2654" w:val="left"/>
              </w:tabs>
              <w:autoSpaceDE w:val="0"/>
              <w:widowControl/>
              <w:spacing w:line="304" w:lineRule="exact" w:before="292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Hardware Requirements: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Processor (CPU):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modern multi-core processor (e.g., Intel Core i5 or higher) is recommended for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efficient processing of text-to-speech tasks.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300" w:lineRule="exact" w:before="10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Memory (RAM):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 least 4GB of RAM is recommended for smooth operation, especially when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dealing with large datasets or complex machine learning models.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296" w:lineRule="exact" w:before="20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Storage: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Sufficient storage space for storing datasets, trained models, and generated audio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files. </w:t>
            </w:r>
          </w:p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SSD storage is preferred for faster data access and processing. </w:t>
            </w:r>
          </w:p>
          <w:p>
            <w:pPr>
              <w:autoSpaceDN w:val="0"/>
              <w:tabs>
                <w:tab w:pos="2294" w:val="left"/>
              </w:tabs>
              <w:autoSpaceDE w:val="0"/>
              <w:widowControl/>
              <w:spacing w:line="300" w:lineRule="exact" w:before="10" w:after="0"/>
              <w:ind w:left="1574" w:right="144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Audio Output: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Speakers or headphones for listening to the synthesized speech output. </w:t>
            </w:r>
          </w:p>
          <w:p>
            <w:pPr>
              <w:autoSpaceDN w:val="0"/>
              <w:tabs>
                <w:tab w:pos="1574" w:val="left"/>
                <w:tab w:pos="2294" w:val="left"/>
                <w:tab w:pos="2654" w:val="left"/>
              </w:tabs>
              <w:autoSpaceDE w:val="0"/>
              <w:widowControl/>
              <w:spacing w:line="306" w:lineRule="exact" w:before="290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Software Requirements: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Operating System: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Compatibility with major operating systems such as Windows, macOS, and Linux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is desirable to ensure broad accessibility. </w:t>
            </w:r>
          </w:p>
          <w:p>
            <w:pPr>
              <w:autoSpaceDN w:val="0"/>
              <w:autoSpaceDE w:val="0"/>
              <w:widowControl/>
              <w:spacing w:line="266" w:lineRule="exact" w:before="28" w:after="0"/>
              <w:ind w:left="229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Specific dependencies or libraries may have OS-specific requirements. </w:t>
            </w:r>
          </w:p>
          <w:p>
            <w:pPr>
              <w:autoSpaceDN w:val="0"/>
              <w:tabs>
                <w:tab w:pos="2294" w:val="left"/>
                <w:tab w:pos="2654" w:val="left"/>
              </w:tabs>
              <w:autoSpaceDE w:val="0"/>
              <w:widowControl/>
              <w:spacing w:line="298" w:lineRule="exact" w:before="612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Python: </w:t>
            </w:r>
            <w:r>
              <w:br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project may be developed using Python, so Python 3.x should be installed on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system. </w:t>
            </w:r>
          </w:p>
          <w:p>
            <w:pPr>
              <w:autoSpaceDN w:val="0"/>
              <w:tabs>
                <w:tab w:pos="2654" w:val="left"/>
              </w:tabs>
              <w:autoSpaceDE w:val="0"/>
              <w:widowControl/>
              <w:spacing w:line="300" w:lineRule="exact" w:before="0" w:after="0"/>
              <w:ind w:left="2294" w:right="28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Package management tools like pip should also be available for installing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dependencies. </w:t>
            </w:r>
          </w:p>
          <w:p>
            <w:pPr>
              <w:autoSpaceDN w:val="0"/>
              <w:tabs>
                <w:tab w:pos="1574" w:val="left"/>
                <w:tab w:pos="1934" w:val="left"/>
                <w:tab w:pos="2294" w:val="left"/>
              </w:tabs>
              <w:autoSpaceDE w:val="0"/>
              <w:widowControl/>
              <w:spacing w:line="304" w:lineRule="exact" w:before="292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Libraries and Frameworks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 libraries and frameworks for text processing, machine learning, and audio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manipulation, such as: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gTTS or pyttsx3 for text-to-speech conversion. </w:t>
            </w:r>
          </w:p>
          <w:p>
            <w:pPr>
              <w:autoSpaceDN w:val="0"/>
              <w:autoSpaceDE w:val="0"/>
              <w:widowControl/>
              <w:spacing w:line="264" w:lineRule="exact" w:before="30" w:after="0"/>
              <w:ind w:left="229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playsound or pyaudio for audio playback. </w:t>
            </w:r>
          </w:p>
          <w:p>
            <w:pPr>
              <w:autoSpaceDN w:val="0"/>
              <w:autoSpaceDE w:val="0"/>
              <w:widowControl/>
              <w:spacing w:line="264" w:lineRule="exact" w:before="36" w:after="0"/>
              <w:ind w:left="229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Tkinter or other GUI libraries for creating a user interface if necessary. </w:t>
            </w:r>
          </w:p>
          <w:p>
            <w:pPr>
              <w:autoSpaceDN w:val="0"/>
              <w:tabs>
                <w:tab w:pos="1574" w:val="left"/>
                <w:tab w:pos="1934" w:val="left"/>
              </w:tabs>
              <w:autoSpaceDE w:val="0"/>
              <w:widowControl/>
              <w:spacing w:line="308" w:lineRule="exact" w:before="288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Additional Tools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 editors or Integrated Development Environments (IDEs) for coding and development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(e.g., Visual Studio Code, PyCharm). </w:t>
            </w:r>
          </w:p>
          <w:p>
            <w:pPr>
              <w:autoSpaceDN w:val="0"/>
              <w:autoSpaceDE w:val="0"/>
              <w:widowControl/>
              <w:spacing w:line="294" w:lineRule="exact" w:before="18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Version control systems like Git for managing project code and collaboration. </w:t>
            </w:r>
          </w:p>
          <w:p>
            <w:pPr>
              <w:autoSpaceDN w:val="0"/>
              <w:autoSpaceDE w:val="0"/>
              <w:widowControl/>
              <w:spacing w:line="266" w:lineRule="exact" w:before="334" w:after="0"/>
              <w:ind w:left="12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Internet Connectivity: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6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3384550</wp:posOffset>
            </wp:positionV>
            <wp:extent cx="2374900" cy="56749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674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4794250</wp:posOffset>
            </wp:positionV>
            <wp:extent cx="2374900" cy="56749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674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2190750</wp:posOffset>
            </wp:positionH>
            <wp:positionV relativeFrom="page">
              <wp:posOffset>6203950</wp:posOffset>
            </wp:positionV>
            <wp:extent cx="2374900" cy="56749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674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2178050</wp:posOffset>
            </wp:positionH>
            <wp:positionV relativeFrom="page">
              <wp:posOffset>7791450</wp:posOffset>
            </wp:positionV>
            <wp:extent cx="2374900" cy="56749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5674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3397250</wp:posOffset>
            </wp:positionH>
            <wp:positionV relativeFrom="page">
              <wp:posOffset>4260850</wp:posOffset>
            </wp:positionV>
            <wp:extent cx="2489200" cy="4286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286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3613150</wp:posOffset>
            </wp:positionH>
            <wp:positionV relativeFrom="page">
              <wp:posOffset>7143750</wp:posOffset>
            </wp:positionV>
            <wp:extent cx="2489200" cy="4286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286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3511550</wp:posOffset>
            </wp:positionH>
            <wp:positionV relativeFrom="page">
              <wp:posOffset>5683250</wp:posOffset>
            </wp:positionV>
            <wp:extent cx="2489200" cy="26227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622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3314700</wp:posOffset>
            </wp:positionV>
            <wp:extent cx="2425700" cy="5105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510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90" w:after="0"/>
              <w:ind w:left="1934" w:right="314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While not strictly required for local development and execution, internet connectivity may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necessary for accessing online resources, APIs, or cloud-based services for certain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functionalities (e.g., downloading datasets, using external TTS APIs). </w:t>
            </w:r>
          </w:p>
          <w:p>
            <w:pPr>
              <w:autoSpaceDN w:val="0"/>
              <w:autoSpaceDE w:val="0"/>
              <w:widowControl/>
              <w:spacing w:line="354" w:lineRule="exact" w:before="328" w:after="0"/>
              <w:ind w:left="15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5.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Design of the system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446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5.1 Use case diagram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 a Use Case Diagram, the primary elements include actors and use cases. Actors are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entities that interact with the system, such as users or external systems. Use cases represent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specific functionalities or tasks that the system provides to its users. Each use case describes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sequence of interactions between the system and one or more actors to achieve a specific goal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197" w:lineRule="auto" w:before="928" w:after="0"/>
              <w:ind w:left="0" w:right="56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User </w:t>
            </w:r>
          </w:p>
          <w:p>
            <w:pPr>
              <w:autoSpaceDN w:val="0"/>
              <w:autoSpaceDE w:val="0"/>
              <w:widowControl/>
              <w:spacing w:line="197" w:lineRule="auto" w:before="946" w:after="0"/>
              <w:ind w:left="0" w:right="28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1.provides text input </w:t>
            </w:r>
          </w:p>
          <w:p>
            <w:pPr>
              <w:autoSpaceDN w:val="0"/>
              <w:autoSpaceDE w:val="0"/>
              <w:widowControl/>
              <w:spacing w:line="197" w:lineRule="auto" w:before="506" w:after="0"/>
              <w:ind w:left="0" w:right="49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Text to speech </w:t>
            </w:r>
          </w:p>
          <w:p>
            <w:pPr>
              <w:autoSpaceDN w:val="0"/>
              <w:autoSpaceDE w:val="0"/>
              <w:widowControl/>
              <w:spacing w:line="197" w:lineRule="auto" w:before="114" w:after="0"/>
              <w:ind w:left="0" w:right="53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software </w:t>
            </w:r>
          </w:p>
          <w:p>
            <w:pPr>
              <w:autoSpaceDN w:val="0"/>
              <w:autoSpaceDE w:val="0"/>
              <w:widowControl/>
              <w:spacing w:line="197" w:lineRule="auto" w:before="550" w:after="0"/>
              <w:ind w:left="0" w:right="26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2.required conversion </w:t>
            </w:r>
          </w:p>
          <w:p>
            <w:pPr>
              <w:autoSpaceDN w:val="0"/>
              <w:autoSpaceDE w:val="0"/>
              <w:widowControl/>
              <w:spacing w:line="197" w:lineRule="auto" w:before="686" w:after="0"/>
              <w:ind w:left="0" w:right="46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Text to speech API </w:t>
            </w:r>
          </w:p>
          <w:p>
            <w:pPr>
              <w:autoSpaceDN w:val="0"/>
              <w:autoSpaceDE w:val="0"/>
              <w:widowControl/>
              <w:spacing w:line="197" w:lineRule="auto" w:before="1046" w:after="0"/>
              <w:ind w:left="0" w:right="23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8"/>
              </w:rPr>
              <w:t xml:space="preserve">3.convert text to speech </w:t>
            </w:r>
          </w:p>
          <w:p>
            <w:pPr>
              <w:autoSpaceDN w:val="0"/>
              <w:autoSpaceDE w:val="0"/>
              <w:widowControl/>
              <w:spacing w:line="197" w:lineRule="auto" w:before="814" w:after="0"/>
              <w:ind w:left="0" w:right="50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Audio output </w:t>
            </w:r>
          </w:p>
          <w:p>
            <w:pPr>
              <w:autoSpaceDN w:val="0"/>
              <w:autoSpaceDE w:val="0"/>
              <w:widowControl/>
              <w:spacing w:line="206" w:lineRule="exact" w:before="730" w:after="0"/>
              <w:ind w:left="0" w:right="47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4472C4"/>
                <w:sz w:val="18"/>
              </w:rPr>
              <w:t xml:space="preserve">Figure 1 : use </w:t>
            </w:r>
            <w:r>
              <w:rPr>
                <w:rFonts w:ascii="TimesNewRomanPS" w:hAnsi="TimesNewRomanPS" w:eastAsia="TimesNewRomanPS"/>
                <w:b/>
                <w:i w:val="0"/>
                <w:color w:val="4472C4"/>
                <w:sz w:val="18"/>
              </w:rPr>
              <w:t>case diagram</w:t>
            </w:r>
          </w:p>
          <w:p>
            <w:pPr>
              <w:autoSpaceDN w:val="0"/>
              <w:autoSpaceDE w:val="0"/>
              <w:widowControl/>
              <w:spacing w:line="266" w:lineRule="exact" w:before="696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Provides text input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The user interacts with the application by providing text input.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296" w:after="0"/>
              <w:ind w:left="157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Requests conversion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The application receives the text input and requests the Text-to-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Speech API to convert the text into speech.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2245360</wp:posOffset>
            </wp:positionH>
            <wp:positionV relativeFrom="page">
              <wp:posOffset>3787140</wp:posOffset>
            </wp:positionV>
            <wp:extent cx="2987040" cy="199347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934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2245360</wp:posOffset>
            </wp:positionH>
            <wp:positionV relativeFrom="page">
              <wp:posOffset>5869940</wp:posOffset>
            </wp:positionV>
            <wp:extent cx="2987040" cy="77177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7717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2245360</wp:posOffset>
            </wp:positionH>
            <wp:positionV relativeFrom="page">
              <wp:posOffset>7724140</wp:posOffset>
            </wp:positionV>
            <wp:extent cx="2987040" cy="1447492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44749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2241550</wp:posOffset>
            </wp:positionH>
            <wp:positionV relativeFrom="page">
              <wp:posOffset>9408160</wp:posOffset>
            </wp:positionV>
            <wp:extent cx="2997200" cy="25731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5731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296" w:lineRule="exact" w:before="878" w:after="0"/>
              <w:ind w:left="157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Converts text to speech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The Text-to-Speech API processes the text and converts it into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speech. </w:t>
            </w:r>
          </w:p>
          <w:p>
            <w:pPr>
              <w:autoSpaceDN w:val="0"/>
              <w:autoSpaceDE w:val="0"/>
              <w:widowControl/>
              <w:spacing w:line="266" w:lineRule="exact" w:before="328" w:after="0"/>
              <w:ind w:left="15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Audio Output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The generated speech is then played back as audio output to the user.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296" w:after="0"/>
              <w:ind w:left="12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diagram provides a clear representation of the interactions between the user, your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application, the Text-to-Speech API, and the resulting audio output.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734" w:after="482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5.2 Class diagram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Class Diagram is another type of diagram in the Unified Modelling Language (UML),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often used in software engineering to visualize the structure of a system. It represents the static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view of the system, focusing on the classes and their relationships.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40.0" w:type="dxa"/>
            </w:tblPr>
            <w:tblGrid>
              <w:gridCol w:w="5470"/>
              <w:gridCol w:w="5470"/>
            </w:tblGrid>
            <w:tr>
              <w:trPr>
                <w:trHeight w:hRule="exact" w:val="620"/>
              </w:trPr>
              <w:tc>
                <w:tcPr>
                  <w:tcW w:type="dxa" w:w="4720"/>
                  <w:gridSpan w:val="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2"/>
                    </w:rPr>
                    <w:t xml:space="preserve">Interface </w:t>
                  </w:r>
                </w:p>
              </w:tc>
            </w:tr>
            <w:tr>
              <w:trPr>
                <w:trHeight w:hRule="exact" w:val="2240"/>
              </w:trPr>
              <w:tc>
                <w:tcPr>
                  <w:tcW w:type="dxa" w:w="4720"/>
                  <w:gridSpan w:val="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54" w:after="0"/>
                    <w:ind w:left="134" w:right="201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root: Tk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main_frame: Frame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file_name_entry: Entry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text_entry: Entry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- buttons_frame: Frame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- play_button: Button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exit_button: Button </w:t>
                  </w:r>
                </w:p>
              </w:tc>
            </w:tr>
            <w:tr>
              <w:trPr>
                <w:trHeight w:hRule="exact" w:val="430"/>
              </w:trPr>
              <w:tc>
                <w:tcPr>
                  <w:tcW w:type="dxa" w:w="4720"/>
                  <w:gridSpan w:val="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3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- reset_button: Button </w:t>
                  </w:r>
                </w:p>
              </w:tc>
            </w:tr>
            <w:tr>
              <w:trPr>
                <w:trHeight w:hRule="exact" w:val="1370"/>
              </w:trPr>
              <w:tc>
                <w:tcPr>
                  <w:tcW w:type="dxa" w:w="4720"/>
                  <w:gridSpan w:val="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36" w:after="0"/>
                    <w:ind w:left="134" w:right="345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+tk()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+button()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+label()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+entry() </w:t>
                  </w:r>
                </w:p>
              </w:tc>
            </w:tr>
            <w:tr>
              <w:trPr>
                <w:trHeight w:hRule="exact" w:val="1540"/>
              </w:trPr>
              <w:tc>
                <w:tcPr>
                  <w:tcW w:type="dxa" w:w="2200"/>
                  <w:tcBorders>
                    <w:top w:sz="16.0" w:val="single" w:color="#000000"/>
                    <w:end w:sz="12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20"/>
                  <w:tcBorders>
                    <w:start w:sz="12.0" w:val="single" w:color="#000000"/>
                    <w:top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20"/>
              </w:trPr>
              <w:tc>
                <w:tcPr>
                  <w:tcW w:type="dxa" w:w="4720"/>
                  <w:gridSpan w:val="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32"/>
                    </w:rPr>
                    <w:t xml:space="preserve">Text_to_speech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4720"/>
                  <w:gridSpan w:val="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80" w:after="0"/>
                    <w:ind w:left="13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- message: str </w:t>
                  </w:r>
                </w:p>
              </w:tc>
            </w:tr>
            <w:tr>
              <w:trPr>
                <w:trHeight w:hRule="exact" w:val="1220"/>
              </w:trPr>
              <w:tc>
                <w:tcPr>
                  <w:tcW w:type="dxa" w:w="4720"/>
                  <w:gridSpan w:val="2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46" w:after="0"/>
                    <w:ind w:left="134" w:right="1584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+ __init__(self, message: str)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+ generate_audio(self) -&gt; str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+ play_audio(self)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8" w:lineRule="exact" w:before="284" w:after="0"/>
              <w:ind w:left="0" w:right="460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4472C4"/>
                <w:sz w:val="18"/>
              </w:rPr>
              <w:t>Figure 2 : class diagram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192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Interface: This class represents the main application. </w:t>
            </w:r>
          </w:p>
          <w:p>
            <w:pPr>
              <w:autoSpaceDN w:val="0"/>
              <w:tabs>
                <w:tab w:pos="3014" w:val="left"/>
              </w:tabs>
              <w:autoSpaceDE w:val="0"/>
              <w:widowControl/>
              <w:spacing w:line="300" w:lineRule="exact" w:before="0" w:after="0"/>
              <w:ind w:left="2294" w:right="417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Attributes: </w:t>
            </w:r>
            <w:r>
              <w:br/>
            </w:r>
            <w:r>
              <w:tab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root: Tkinter root window object. </w:t>
            </w:r>
          </w:p>
          <w:p>
            <w:pPr>
              <w:autoSpaceDN w:val="0"/>
              <w:autoSpaceDE w:val="0"/>
              <w:widowControl/>
              <w:spacing w:line="268" w:lineRule="exact" w:before="28" w:after="0"/>
              <w:ind w:left="0" w:right="1890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mainframe: Tkinter Frame for organizing the UI elements. </w:t>
            </w:r>
          </w:p>
          <w:p>
            <w:pPr>
              <w:autoSpaceDN w:val="0"/>
              <w:autoSpaceDE w:val="0"/>
              <w:widowControl/>
              <w:spacing w:line="268" w:lineRule="exact" w:before="32" w:after="0"/>
              <w:ind w:left="0" w:right="1876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file_name_entry: Tkinter Entry widget for file name input. </w:t>
            </w:r>
          </w:p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 entry: Tkinter Entry widget for text input. </w:t>
            </w:r>
          </w:p>
          <w:p>
            <w:pPr>
              <w:autoSpaceDN w:val="0"/>
              <w:autoSpaceDE w:val="0"/>
              <w:widowControl/>
              <w:spacing w:line="266" w:lineRule="exact" w:before="34" w:after="0"/>
              <w:ind w:left="0" w:right="2420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buttons frame: Tkinter Frame for organizing buttons. </w:t>
            </w:r>
          </w:p>
          <w:p>
            <w:pPr>
              <w:autoSpaceDN w:val="0"/>
              <w:tabs>
                <w:tab w:pos="3374" w:val="left"/>
              </w:tabs>
              <w:autoSpaceDE w:val="0"/>
              <w:widowControl/>
              <w:spacing w:line="296" w:lineRule="exact" w:before="4" w:after="0"/>
              <w:ind w:left="3014" w:right="288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play button: Tkinter Button widget to trigger text-to-speech conversion and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playback. </w:t>
            </w:r>
          </w:p>
          <w:p>
            <w:pPr>
              <w:autoSpaceDN w:val="0"/>
              <w:autoSpaceDE w:val="0"/>
              <w:widowControl/>
              <w:spacing w:line="268" w:lineRule="exact" w:before="32" w:after="0"/>
              <w:ind w:left="0" w:right="2000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exit button: Tkinter Button widget to exit the application. </w:t>
            </w:r>
          </w:p>
          <w:p>
            <w:pPr>
              <w:autoSpaceDN w:val="0"/>
              <w:autoSpaceDE w:val="0"/>
              <w:widowControl/>
              <w:spacing w:line="268" w:lineRule="exact" w:before="28" w:after="0"/>
              <w:ind w:left="0" w:right="2146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reset button: Tkinter Button widget to reset input fields. </w:t>
            </w:r>
          </w:p>
          <w:p>
            <w:pPr>
              <w:autoSpaceDN w:val="0"/>
              <w:tabs>
                <w:tab w:pos="3014" w:val="left"/>
                <w:tab w:pos="3374" w:val="left"/>
              </w:tabs>
              <w:autoSpaceDE w:val="0"/>
              <w:widowControl/>
              <w:spacing w:line="296" w:lineRule="exact" w:before="4" w:after="0"/>
              <w:ind w:left="2294" w:right="28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Methods: </w:t>
            </w:r>
            <w:r>
              <w:br/>
            </w:r>
            <w:r>
              <w:tab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__init__(self): Constructor method to initialize the application and set up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UI.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6" w:lineRule="exact" w:before="4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Text_to_speech: This class represents the functionality related to text-to-speech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conversion. </w:t>
            </w:r>
          </w:p>
          <w:p>
            <w:pPr>
              <w:autoSpaceDN w:val="0"/>
              <w:tabs>
                <w:tab w:pos="3014" w:val="left"/>
              </w:tabs>
              <w:autoSpaceDE w:val="0"/>
              <w:widowControl/>
              <w:spacing w:line="296" w:lineRule="exact" w:before="0" w:after="0"/>
              <w:ind w:left="2294" w:right="2736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Attributes: </w:t>
            </w:r>
            <w:r>
              <w:br/>
            </w:r>
            <w:r>
              <w:tab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message: The text message to convert to speech. </w:t>
            </w:r>
          </w:p>
          <w:p>
            <w:pPr>
              <w:autoSpaceDN w:val="0"/>
              <w:tabs>
                <w:tab w:pos="3014" w:val="left"/>
                <w:tab w:pos="3374" w:val="left"/>
              </w:tabs>
              <w:autoSpaceDE w:val="0"/>
              <w:widowControl/>
              <w:spacing w:line="298" w:lineRule="exact" w:before="0" w:after="0"/>
              <w:ind w:left="2294" w:right="288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Methods: </w:t>
            </w:r>
            <w:r>
              <w:br/>
            </w:r>
            <w:r>
              <w:tab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__init__(self, message: str): Constructor method to initialize the object with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text message. </w:t>
            </w:r>
          </w:p>
          <w:p>
            <w:pPr>
              <w:autoSpaceDN w:val="0"/>
              <w:tabs>
                <w:tab w:pos="3374" w:val="left"/>
              </w:tabs>
              <w:autoSpaceDE w:val="0"/>
              <w:widowControl/>
              <w:spacing w:line="294" w:lineRule="exact" w:before="6" w:after="0"/>
              <w:ind w:left="3014" w:right="288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generate_audio(self) -&gt; str: Method to generate audio file from the text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message and return the file name. </w:t>
            </w:r>
          </w:p>
          <w:p>
            <w:pPr>
              <w:autoSpaceDN w:val="0"/>
              <w:autoSpaceDE w:val="0"/>
              <w:widowControl/>
              <w:spacing w:line="268" w:lineRule="exact" w:before="32" w:after="0"/>
              <w:ind w:left="0" w:right="1950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▪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play_audio(self): Method to play the generated audio file. </w:t>
            </w:r>
          </w:p>
          <w:p>
            <w:pPr>
              <w:autoSpaceDN w:val="0"/>
              <w:autoSpaceDE w:val="0"/>
              <w:widowControl/>
              <w:spacing w:line="310" w:lineRule="exact" w:before="724" w:after="0"/>
              <w:ind w:left="12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5.3 Sequence diagram: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22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user enters text into the text interface. This can be done either by directly typing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 into the editor or by opening a text file. </w:t>
            </w:r>
          </w:p>
          <w:p>
            <w:pPr>
              <w:autoSpaceDN w:val="0"/>
              <w:autoSpaceDE w:val="0"/>
              <w:widowControl/>
              <w:spacing w:line="292" w:lineRule="exact" w:before="318" w:after="0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Once the text is entered, the user clicks on the "Read" button.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10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Clicking the button activates the Text-to-Speech (TTS) engine, which then converts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written text into spoken language.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6" w:lineRule="exact" w:before="304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synthesized speech is then delivered through the speech interface, which can be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headphones or speakers. </w:t>
            </w:r>
          </w:p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310" w:after="0"/>
              <w:ind w:left="1574" w:right="288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Optionally, the user can provide feedback on the synthesized speech. This feedback loop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helps improve the TTS engine over time.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2" w:after="0"/>
              <w:ind w:left="19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12360" cy="32994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360" cy="3299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0" w:right="399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4472C4"/>
                <w:sz w:val="18"/>
              </w:rPr>
              <w:t>Figure 3 : sequence diagram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4" w:val="left"/>
              </w:tabs>
              <w:autoSpaceDE w:val="0"/>
              <w:widowControl/>
              <w:spacing w:line="746" w:lineRule="exact" w:before="216" w:after="0"/>
              <w:ind w:left="1212" w:right="590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6.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Experimental Results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6.1 Output: </w:t>
            </w:r>
          </w:p>
          <w:p>
            <w:pPr>
              <w:autoSpaceDN w:val="0"/>
              <w:autoSpaceDE w:val="0"/>
              <w:widowControl/>
              <w:spacing w:line="240" w:lineRule="auto" w:before="484" w:after="0"/>
              <w:ind w:left="0" w:right="268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403600" cy="32600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600" cy="3260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0" w:lineRule="exact" w:before="98" w:after="0"/>
              <w:ind w:left="0" w:right="453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4472C4"/>
                <w:sz w:val="18"/>
              </w:rPr>
              <w:t>Figure 4 : output no 1</w:t>
            </w:r>
          </w:p>
          <w:p>
            <w:pPr>
              <w:autoSpaceDN w:val="0"/>
              <w:autoSpaceDE w:val="0"/>
              <w:widowControl/>
              <w:spacing w:line="240" w:lineRule="auto" w:before="518" w:after="0"/>
              <w:ind w:left="0" w:right="271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52800" cy="32118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321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0" w:lineRule="exact" w:before="2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4472C4"/>
                <w:sz w:val="18"/>
              </w:rPr>
              <w:t>Figure 4 : output english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2" w:after="0"/>
              <w:ind w:left="0" w:right="27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401060" cy="32893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060" cy="3289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7" w:lineRule="auto" w:before="1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4472C4"/>
                <w:sz w:val="18"/>
              </w:rPr>
              <w:t>Figure 6: output marathi</w:t>
            </w:r>
          </w:p>
          <w:p>
            <w:pPr>
              <w:autoSpaceDN w:val="0"/>
              <w:tabs>
                <w:tab w:pos="1574" w:val="left"/>
                <w:tab w:pos="1934" w:val="left"/>
              </w:tabs>
              <w:autoSpaceDE w:val="0"/>
              <w:widowControl/>
              <w:spacing w:line="308" w:lineRule="exact" w:before="1452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6.2 Advantages: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Accessibility: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makes digital content accessible to individuals with visual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impairments or reading difficulties. It allows them to consume written content in audio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form, enabling greater participation in education, work, and leisure activities. </w:t>
            </w:r>
          </w:p>
          <w:p>
            <w:pPr>
              <w:autoSpaceDN w:val="0"/>
              <w:autoSpaceDE w:val="0"/>
              <w:widowControl/>
              <w:spacing w:line="300" w:lineRule="exact" w:before="310" w:after="0"/>
              <w:ind w:left="1934" w:right="310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Multilingual Support: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systems can convert text into speech in multiple languages,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facilitating communication and accessibility for speakers of different languages. This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particularly valuable in globalized contexts where multilingual communication is essential.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Enhanced User Experience: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Integrating TTS into applications, websites, or devices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enhances the user experience by providing an alternative means of content consumption.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Users can choose between reading and listening based on their preferences, contexts,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needs.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8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Productivity: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can improve productivity by converting large volumes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written content into speech, allowing users to multitask or consume information while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move. For instance, it can be used in educational settings for audio lectures or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professional environments for proofreading documents. </w:t>
            </w:r>
          </w:p>
          <w:p>
            <w:pPr>
              <w:autoSpaceDN w:val="0"/>
              <w:autoSpaceDE w:val="0"/>
              <w:widowControl/>
              <w:spacing w:line="300" w:lineRule="exact" w:before="310" w:after="0"/>
              <w:ind w:left="1934" w:right="318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Assistive Technology: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serves as a crucial assistive technology tool for individuals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dyslexia, learning disabilities, or cognitive impairments. It aids in reading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comprehension and reduces the cognitive load associated with decoding written text. </w:t>
            </w:r>
          </w:p>
          <w:p>
            <w:pPr>
              <w:autoSpaceDN w:val="0"/>
              <w:autoSpaceDE w:val="0"/>
              <w:widowControl/>
              <w:spacing w:line="300" w:lineRule="exact" w:before="310" w:after="0"/>
              <w:ind w:left="1934" w:right="288" w:hanging="36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Naturalness and Intelligibility: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Advancements in TTS technology have led to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natural-sounding and intelligible speech synthesis. High-quality TTS systems can mimic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574" w:after="0"/>
              <w:ind w:left="193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human speech patterns, intonation, and pronunciation, providing a more engaging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immersive experience for users.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8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Cost and Time Efficiency: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Automating speech synthesis through TTS systems can save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 and resources compared to hiring voice actors or recording audio content manually.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Once developed, TTS solutions can be deployed and scaled rapidly across different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platforms and applications.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Customization and Personalization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TTS systems can be customized to suit specific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applications or user preferences. Parameters such as voice type, speed, and pitch can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adjusted to enhance comprehension and user engagement. Additionally, personalized TTS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voices can be created to cater to individual user preferences or brand identities.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Innovation and Research: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projects drive innovation and research in fields such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linguistics, artificial intelligence, and human-computer interaction. Advancements in TTS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technology contribute to the development of voice-enabled interfaces, virtual assistants,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interactive storytelling applications. </w:t>
            </w:r>
          </w:p>
          <w:p>
            <w:pPr>
              <w:autoSpaceDN w:val="0"/>
              <w:autoSpaceDE w:val="0"/>
              <w:widowControl/>
              <w:spacing w:line="298" w:lineRule="exact" w:before="318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Inclusive Design: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By incorporating TTS technology into digital products and services,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designers and developers promote inclusive design principles that prioritize accessibility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usability for diverse user populations. This fosters a more inclusive and equitable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digital ecosystem. 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20" w:firstLine="36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Overall, text-to-speech projects offer a wide range of benefits, ranging from accessibility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productivity to innovation and inclusivity, making them valuable tools in various domains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applications </w:t>
            </w:r>
          </w:p>
          <w:p>
            <w:pPr>
              <w:autoSpaceDN w:val="0"/>
              <w:tabs>
                <w:tab w:pos="1574" w:val="left"/>
                <w:tab w:pos="1934" w:val="left"/>
              </w:tabs>
              <w:autoSpaceDE w:val="0"/>
              <w:widowControl/>
              <w:spacing w:line="306" w:lineRule="exact" w:before="478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6.3 Application: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Accessibility Tools: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is widely used to make digital content accessible to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individuals with visual impairments, dyslexia, or other reading difficulties. Screen readers,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assistive reading devices, and accessibility features in software applications leverage TTS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convert text into speech, enabling users to access and interact with digital content. </w:t>
            </w:r>
          </w:p>
          <w:p>
            <w:pPr>
              <w:autoSpaceDN w:val="0"/>
              <w:autoSpaceDE w:val="0"/>
              <w:widowControl/>
              <w:spacing w:line="294" w:lineRule="exact" w:before="318" w:after="16"/>
              <w:ind w:left="157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Language Learning: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systems aid language learners by providing audio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2.0" w:type="dxa"/>
            </w:tblPr>
            <w:tblGrid>
              <w:gridCol w:w="1367"/>
              <w:gridCol w:w="1367"/>
              <w:gridCol w:w="1367"/>
              <w:gridCol w:w="1367"/>
              <w:gridCol w:w="1367"/>
              <w:gridCol w:w="1367"/>
              <w:gridCol w:w="1367"/>
              <w:gridCol w:w="1367"/>
            </w:tblGrid>
            <w:tr>
              <w:trPr>
                <w:trHeight w:hRule="exact" w:val="300"/>
              </w:trPr>
              <w:tc>
                <w:tcPr>
                  <w:tcW w:type="dxa" w:w="2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9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representations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written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text,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facilitating 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pronunciation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practice,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listening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2" w:lineRule="exact" w:before="0" w:after="0"/>
              <w:ind w:left="1934" w:right="31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comprehension, and vocabulary acquisition. Language learning platforms, educational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apps, and language courses integrate TTS to enhance the learning experience for learners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all ages and proficiency levels.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288" w:hanging="36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Navigation and Directions: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GPS navigation systems and mapping applications utilize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TTS technology to deliver turn-by-turn directions and spoken instructions to users. TTS-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enabled navigation systems enhance user safety and convenience by providing real-time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voice guidance while driving, walking, or cycling.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E-books and Audiobooks: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E-book readers and audiobook platforms leverage TTS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technology to offer audio versions of digital books and textual content. Users can listen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books in audio format, providing a convenient alternative to traditional reading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expanding access to literature for readers of all abilities.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892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Virtual Assistants and Chatbots: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Virtual assistants and chatbots utilize TTS technology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deliver spoken responses and interact with users through natural language dialogue.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TTS-enabled virtual assistants, such as Siri, Google Assistant, and Amazon Alexa, assist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users with tasks, answer questions, and perform voice-activated commands. </w:t>
            </w:r>
          </w:p>
          <w:p>
            <w:pPr>
              <w:autoSpaceDN w:val="0"/>
              <w:autoSpaceDE w:val="0"/>
              <w:widowControl/>
              <w:spacing w:line="300" w:lineRule="exact" w:before="310" w:after="0"/>
              <w:ind w:left="1934" w:right="312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Customer Service and Call Centres: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is employed in automated customer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service systems and interactive voice response (IVR) systems to deliver pre-recorded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messages, prompts, and information to callers. TTS-enabled IVR systems enhance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efficiency and scalability in call centres by automating routine interactions and reducing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need for human intervention.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288" w:hanging="36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Language Translation and Localization: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systems support language translation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localization efforts by converting text into speech in multiple languages. Multilingual TTS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technology enables the creation of audio content in diverse languages, facilitating cross-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cultural communication and accessibility in global markets.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2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Entertainment and Gaming: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TTS technology is integrated into entertainment and gaming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applications to provide voiceovers, character dialogue, and interactive storytelling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experiences. TTS-enabled games, interactive fiction, and narrative-driven experiences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offer immersive audio experiences for players and users. </w:t>
            </w:r>
          </w:p>
          <w:p>
            <w:pPr>
              <w:autoSpaceDN w:val="0"/>
              <w:autoSpaceDE w:val="0"/>
              <w:widowControl/>
              <w:spacing w:line="298" w:lineRule="exact" w:before="314" w:after="0"/>
              <w:ind w:left="1934" w:right="314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Educational Resources and Learning Tools: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TTS technology is used in educational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resources, learning management systems, and digital study aids to provide audio versions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textbooks, lectures, and instructional materials. TTS-enabled educational tools support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diverse learning styles, accommodate learners with disabilities, and enhance engagement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comprehension. </w:t>
            </w:r>
          </w:p>
          <w:p>
            <w:pPr>
              <w:autoSpaceDN w:val="0"/>
              <w:autoSpaceDE w:val="0"/>
              <w:widowControl/>
              <w:spacing w:line="298" w:lineRule="exact" w:before="312" w:after="0"/>
              <w:ind w:left="1934" w:right="316" w:hanging="36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Smart Devices and IoT Applications: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Smart devices, IoT (Internet of Things) devices,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connected appliances leverage TTS technology to deliver spoken notifications, alerts,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status updates to users. TTS-enabled smart home devices, wearable technology,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IoT applications enhance user interaction and accessibility in connected environments. </w:t>
            </w:r>
          </w:p>
          <w:p>
            <w:pPr>
              <w:autoSpaceDN w:val="0"/>
              <w:autoSpaceDE w:val="0"/>
              <w:widowControl/>
              <w:spacing w:line="298" w:lineRule="exact" w:before="298" w:after="0"/>
              <w:ind w:left="1212" w:right="314" w:firstLine="36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These applications demonstrate the versatility and utility of text-to-speech technology across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various domains, enriching user experiences, improving accessibility, and enabling innovative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solutions in diverse industries and contexts.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34" w:val="left"/>
              </w:tabs>
              <w:autoSpaceDE w:val="0"/>
              <w:widowControl/>
              <w:spacing w:line="300" w:lineRule="exact" w:before="662" w:after="0"/>
              <w:ind w:left="121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7. Conclusion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Text-to-speech (TTS) technology has revolutionized the way we interact with digital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content and information across a wide range of applications and industries. By converting written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text into natural-sounding speech, TTS systems enhance accessibility, convenience, and user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experience for individuals of all abilities. From aiding individuals with visual impairments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reading difficulties to facilitating language learning, navigation, customer service,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entertainment, TTS technology plays a crucial role in fostering inclusion, efficiency,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innovation. </w:t>
            </w:r>
          </w:p>
          <w:p>
            <w:pPr>
              <w:autoSpaceDN w:val="0"/>
              <w:autoSpaceDE w:val="0"/>
              <w:widowControl/>
              <w:spacing w:line="298" w:lineRule="exact" w:before="296" w:after="0"/>
              <w:ind w:left="1212" w:right="312" w:firstLine="72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widespread adoption of TTS technology underscores its importance in enabling access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information, communication, and education for diverse populations. As advancements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artificial intelligence and natural language processing continue to improve the quality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capabilities of TTS systems, we can expect to see even greater integration and innovation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future. Overall, text-to-speech technology represents a powerful tool for promoting accessibility,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enhancing productivity, and enriching the way we engage with digital content and services in 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daily lives.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</w:p>
    <w:p>
      <w:pPr>
        <w:sectPr>
          <w:pgSz w:w="11905" w:h="16840"/>
          <w:pgMar w:top="240" w:right="456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969"/>
      </w:tblGrid>
      <w:tr>
        <w:trPr>
          <w:trHeight w:hRule="exact" w:val="15876"/>
        </w:trPr>
        <w:tc>
          <w:tcPr>
            <w:tcW w:type="dxa" w:w="109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608" w:after="0"/>
              <w:ind w:left="121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 xml:space="preserve">References </w:t>
            </w:r>
          </w:p>
        </w:tc>
      </w:tr>
    </w:tbl>
    <w:p>
      <w:pPr>
        <w:autoSpaceDN w:val="0"/>
        <w:autoSpaceDE w:val="0"/>
        <w:widowControl/>
        <w:spacing w:line="197" w:lineRule="auto" w:before="0" w:after="0"/>
        <w:ind w:left="0" w:right="49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</w:p>
    <w:sectPr w:rsidR="00FC693F" w:rsidRPr="0006063C" w:rsidSect="00034616">
      <w:pgSz w:w="11905" w:h="16840"/>
      <w:pgMar w:top="240" w:right="456" w:bottom="136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